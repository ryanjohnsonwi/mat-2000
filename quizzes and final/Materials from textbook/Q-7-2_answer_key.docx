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Q-7-2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a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c</w:t>
      </w:r>
    </w:p>
    <w:p>
      <w:pPr/>
      <w:r>
        <w:t xml:space="preserve">5) </w:t>
      </w:r>
      <w:r>
        <w:t>d</w:t>
      </w:r>
    </w:p>
    <w:p>
      <w:pPr/>
      <w:r>
        <w:t xml:space="preserve">6) </w:t>
      </w:r>
      <w:r>
        <w:t>a</w:t>
      </w:r>
    </w:p>
    <w:p>
      <w:pPr/>
      <w:r>
        <w:t xml:space="preserve">7) </w:t>
      </w:r>
      <w:r>
        <w:t>c</w:t>
      </w:r>
    </w:p>
    <w:p>
      <w:pPr/>
      <w:r>
        <w:t xml:space="preserve">8)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