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Q-5-2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d</w:t>
      </w:r>
    </w:p>
    <w:p>
      <w:pPr/>
      <w:r>
        <w:t xml:space="preserve">6)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