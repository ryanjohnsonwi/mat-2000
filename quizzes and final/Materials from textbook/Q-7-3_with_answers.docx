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Q-7-3</w:t>
      </w:r>
    </w:p>
    <w:p>
      <w:r>
        <w:t>Correct answers marked with an asterisk (*)</w:t>
      </w:r>
    </w:p>
    <w:p/>
    <w:p>
      <w:pPr/>
      <w:r>
        <w:t xml:space="preserve">1) </w:t>
      </w:r>
      <w:r>
        <w:t>A random sample of Hope College students was taken and one of the questions asked was how many hours per week they study.  The goal is to see whether a difference exists between males and females in terms of average study time.  The sample results are given in the following table.</w:t>
      </w:r>
    </w:p>
    <w:tbl>
      <w:tblPr>
        <w:tblStyle w:val="TableGrid"/>
        <w:tblW w:type="auto" w:w="0"/>
        <w:tblLook w:firstColumn="1" w:firstRow="1" w:lastColumn="0" w:lastRow="0" w:noHBand="0" w:noVBand="1" w:val="04A0"/>
      </w:tblPr>
      <w:tblGrid>
        <w:gridCol w:w="2880"/>
        <w:gridCol w:w="2880"/>
        <w:gridCol w:w="2880"/>
      </w:tblGrid>
      <w:tr>
        <w:tc>
          <w:tcPr>
            <w:tcW w:type="auto" w:w="2880"/>
          </w:tcPr>
          <w:p/>
        </w:tc>
        <w:tc>
          <w:tcPr>
            <w:tcW w:type="auto" w:w="2880"/>
          </w:tcPr>
          <w:p>
            <w:r>
              <w:rPr>
                <w:b/>
              </w:rPr>
              <w:t>Female</w:t>
            </w:r>
          </w:p>
        </w:tc>
        <w:tc>
          <w:tcPr>
            <w:tcW w:type="auto" w:w="2880"/>
          </w:tcPr>
          <w:p>
            <w:r>
              <w:rPr>
                <w:b/>
              </w:rPr>
              <w:t>Male</w:t>
            </w:r>
          </w:p>
        </w:tc>
      </w:tr>
      <w:tr>
        <w:tc>
          <w:tcPr>
            <w:tcW w:type="auto" w:w="2880"/>
          </w:tcPr>
          <w:p>
            <w:r>
              <w:rPr>
                <w:b/>
              </w:rPr>
              <w:t>Sample Size</w:t>
            </w:r>
          </w:p>
        </w:tc>
        <w:tc>
          <w:tcPr>
            <w:tcW w:type="auto" w:w="2880"/>
          </w:tcPr>
          <w:p>
            <w:r>
              <w:t>125</w:t>
            </w:r>
          </w:p>
        </w:tc>
        <w:tc>
          <w:tcPr>
            <w:tcW w:type="auto" w:w="2880"/>
          </w:tcPr>
          <w:p>
            <w:r>
              <w:t>75</w:t>
            </w:r>
          </w:p>
        </w:tc>
      </w:tr>
      <w:tr>
        <w:tc>
          <w:tcPr>
            <w:tcW w:type="auto" w:w="2880"/>
          </w:tcPr>
          <w:p>
            <w:r>
              <w:rPr>
                <w:b/>
              </w:rPr>
              <w:t>Sample Average</w:t>
            </w:r>
          </w:p>
        </w:tc>
        <w:tc>
          <w:tcPr>
            <w:tcW w:type="auto" w:w="2880"/>
          </w:tcPr>
          <w:p>
            <w:r>
              <w:t>18.52</w:t>
            </w:r>
          </w:p>
        </w:tc>
        <w:tc>
          <w:tcPr>
            <w:tcW w:type="auto" w:w="2880"/>
          </w:tcPr>
          <w:p>
            <w:r>
              <w:t>15.17</w:t>
            </w:r>
          </w:p>
        </w:tc>
      </w:tr>
      <w:tr>
        <w:tc>
          <w:tcPr>
            <w:tcW w:type="auto" w:w="2880"/>
          </w:tcPr>
          <w:p>
            <w:r>
              <w:rPr>
                <w:b/>
              </w:rPr>
              <w:t>Sample SD</w:t>
            </w:r>
          </w:p>
        </w:tc>
        <w:tc>
          <w:tcPr>
            <w:tcW w:type="auto" w:w="2880"/>
          </w:tcPr>
          <w:p>
            <w:r>
              <w:t>10.85</w:t>
            </w:r>
          </w:p>
        </w:tc>
        <w:tc>
          <w:tcPr>
            <w:tcW w:type="auto" w:w="2880"/>
          </w:tcPr>
          <w:p>
            <w:r>
              <w:t>11.32</w:t>
            </w:r>
          </w:p>
        </w:tc>
      </w:tr>
    </w:tbl>
    <w:p>
      <w:r>
        <w:t>Assuming the distribution of study times is not strongly skewed for either sample, which approach would be more appropriate for these data: simulation-based or theory-based?</w:t>
      </w:r>
    </w:p>
    <w:p>
      <w:r>
        <w:t xml:space="preserve">a. </w:t>
      </w:r>
      <w:r>
        <w:t>Simulation-based, since this approach works for any sample size.</w:t>
      </w:r>
    </w:p>
    <w:p>
      <w:r>
        <w:t xml:space="preserve">b. </w:t>
      </w:r>
      <w:r>
        <w:t>Theory-based, since both 125 and 75 are greater than 20.</w:t>
      </w:r>
    </w:p>
    <w:p>
      <w:r>
        <w:t>*</w:t>
      </w:r>
      <w:r>
        <w:t xml:space="preserve">c. </w:t>
      </w:r>
      <w:r>
        <w:t>Either approach would be appropriate.</w:t>
      </w:r>
    </w:p>
    <w:p>
      <w:r>
        <w:t xml:space="preserve">d. </w:t>
      </w:r>
      <w:r>
        <w:t>Neither approach would be appropriate.</w:t>
      </w:r>
    </w:p>
    <w:p/>
    <w:p>
      <w:pPr/>
      <w:r>
        <w:t xml:space="preserve">2) </w:t>
      </w:r>
      <w:r>
        <w:t>An article that appeared in the British Medical Journal (2010) presented the results of a randomized experiment conducted by researcher Jeremy Groves, whose objective was to determine whether the weight of his bicycle could affect his travel time to work. On each of 56 days (from mid-January to mid-July 2010), Groves tossed a £1 coin to decide whether to bike to work on a carbon frame (lighter) bicycle that weighed 20.9 lbs or a steel frame (heavier) bicycle that weighed 29.75 lbs, and recorded the commute time (in minutes) for each trip.</w:t>
      </w:r>
    </w:p>
    <w:p>
      <w:r>
        <w:t>Here are the summary statistics for his data:</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r>
              <w:rPr>
                <w:b/>
              </w:rPr>
              <w:t>Bike Type</w:t>
            </w:r>
          </w:p>
        </w:tc>
        <w:tc>
          <w:tcPr>
            <w:tcW w:type="auto" w:w="2160"/>
          </w:tcPr>
          <w:p>
            <w:r>
              <w:rPr>
                <w:b/>
              </w:rPr>
              <w:t>Sample size</w:t>
            </w:r>
          </w:p>
        </w:tc>
        <w:tc>
          <w:tcPr>
            <w:tcW w:type="auto" w:w="2160"/>
          </w:tcPr>
          <w:p>
            <w:r>
              <w:rPr>
                <w:b/>
              </w:rPr>
              <w:t>Sample average</w:t>
            </w:r>
          </w:p>
        </w:tc>
        <w:tc>
          <w:tcPr>
            <w:tcW w:type="auto" w:w="2160"/>
          </w:tcPr>
          <w:p>
            <w:r>
              <w:rPr>
                <w:b/>
              </w:rPr>
              <w:t>Sample SD</w:t>
            </w:r>
          </w:p>
        </w:tc>
      </w:tr>
      <w:tr>
        <w:tc>
          <w:tcPr>
            <w:tcW w:type="auto" w:w="2160"/>
          </w:tcPr>
          <w:p>
            <w:r>
              <w:rPr>
                <w:b/>
              </w:rPr>
              <w:t>Carbon frame (lighter)</w:t>
            </w:r>
          </w:p>
        </w:tc>
        <w:tc>
          <w:tcPr>
            <w:tcW w:type="auto" w:w="2160"/>
          </w:tcPr>
          <w:p>
            <w:r>
              <w:t>26</w:t>
            </w:r>
          </w:p>
        </w:tc>
        <w:tc>
          <w:tcPr>
            <w:tcW w:type="auto" w:w="2160"/>
          </w:tcPr>
          <w:p>
            <w:r>
              <w:t>108.34 min</w:t>
            </w:r>
          </w:p>
        </w:tc>
        <w:tc>
          <w:tcPr>
            <w:tcW w:type="auto" w:w="2160"/>
          </w:tcPr>
          <w:p>
            <w:r>
              <w:t>6.25 min</w:t>
            </w:r>
          </w:p>
        </w:tc>
      </w:tr>
      <w:tr>
        <w:tc>
          <w:tcPr>
            <w:tcW w:type="auto" w:w="2160"/>
          </w:tcPr>
          <w:p>
            <w:r>
              <w:rPr>
                <w:b/>
              </w:rPr>
              <w:t>Steel frame (heavier)</w:t>
            </w:r>
          </w:p>
        </w:tc>
        <w:tc>
          <w:tcPr>
            <w:tcW w:type="auto" w:w="2160"/>
          </w:tcPr>
          <w:p>
            <w:r>
              <w:t>30</w:t>
            </w:r>
          </w:p>
        </w:tc>
        <w:tc>
          <w:tcPr>
            <w:tcW w:type="auto" w:w="2160"/>
          </w:tcPr>
          <w:p>
            <w:r>
              <w:t>107.81 min</w:t>
            </w:r>
          </w:p>
        </w:tc>
        <w:tc>
          <w:tcPr>
            <w:tcW w:type="auto" w:w="2160"/>
          </w:tcPr>
          <w:p>
            <w:r>
              <w:t>3.89 min</w:t>
            </w:r>
          </w:p>
        </w:tc>
      </w:tr>
    </w:tbl>
    <w:p>
      <w:r>
        <w:t>Calculate the standardized statistic for the appropriate test of two means (carbon – steel).</w:t>
      </w:r>
    </w:p>
    <w:p>
      <w:r>
        <w:t xml:space="preserve">a. </w:t>
      </w:r>
      <w:r>
        <w:t>0.71</w:t>
      </w:r>
    </w:p>
    <w:p>
      <w:r>
        <w:t xml:space="preserve">b. </w:t>
      </w:r>
      <w:r>
        <w:t>0.53</w:t>
      </w:r>
    </w:p>
    <w:p>
      <w:r>
        <w:t>*</w:t>
      </w:r>
      <w:r>
        <w:t xml:space="preserve">c. </w:t>
      </w:r>
      <w:r>
        <w:t>0.37</w:t>
      </w:r>
    </w:p>
    <w:p>
      <w:r>
        <w:t xml:space="preserve">d. </w:t>
      </w:r>
      <w:r>
        <w:t>1.42</w:t>
      </w:r>
    </w:p>
    <w:p/>
    <w:p>
      <w:pPr/>
      <w:r>
        <w:t xml:space="preserve">3) </w:t>
      </w:r>
      <w:r>
        <w:t>An article that appeared in the British Medical Journal (2010) presented the results of a randomized experiment conducted by researcher Jeremy Groves, whose objective was to determine whether the weight of his bicycle could affect his travel time to work. On each of 56 days (from mid-January to mid-July 2010), Groves tossed a £1 coin to decide whether to bike to work on a carbon frame (lighter) bicycle that weighed 20.9 lbs or a steel frame (heavier) bicycle that weighed 29.75 lbs, and recorded the commute time (in minutes) for each trip.</w:t>
      </w:r>
    </w:p>
    <w:p>
      <w:r>
        <w:t>Here are the summary statistics for his data:</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r>
              <w:rPr>
                <w:b/>
              </w:rPr>
              <w:t>Bike Type</w:t>
            </w:r>
          </w:p>
        </w:tc>
        <w:tc>
          <w:tcPr>
            <w:tcW w:type="auto" w:w="2160"/>
          </w:tcPr>
          <w:p>
            <w:r>
              <w:rPr>
                <w:b/>
              </w:rPr>
              <w:t>Sample size</w:t>
            </w:r>
          </w:p>
        </w:tc>
        <w:tc>
          <w:tcPr>
            <w:tcW w:type="auto" w:w="2160"/>
          </w:tcPr>
          <w:p>
            <w:r>
              <w:rPr>
                <w:b/>
              </w:rPr>
              <w:t>Sample average</w:t>
            </w:r>
          </w:p>
        </w:tc>
        <w:tc>
          <w:tcPr>
            <w:tcW w:type="auto" w:w="2160"/>
          </w:tcPr>
          <w:p>
            <w:r>
              <w:rPr>
                <w:b/>
              </w:rPr>
              <w:t>Sample SD</w:t>
            </w:r>
          </w:p>
        </w:tc>
      </w:tr>
      <w:tr>
        <w:tc>
          <w:tcPr>
            <w:tcW w:type="auto" w:w="2160"/>
          </w:tcPr>
          <w:p>
            <w:r>
              <w:rPr>
                <w:b/>
              </w:rPr>
              <w:t>Carbon frame (lighter)</w:t>
            </w:r>
          </w:p>
        </w:tc>
        <w:tc>
          <w:tcPr>
            <w:tcW w:type="auto" w:w="2160"/>
          </w:tcPr>
          <w:p>
            <w:r>
              <w:t>26</w:t>
            </w:r>
          </w:p>
        </w:tc>
        <w:tc>
          <w:tcPr>
            <w:tcW w:type="auto" w:w="2160"/>
          </w:tcPr>
          <w:p>
            <w:r>
              <w:t>108.34 min</w:t>
            </w:r>
          </w:p>
        </w:tc>
        <w:tc>
          <w:tcPr>
            <w:tcW w:type="auto" w:w="2160"/>
          </w:tcPr>
          <w:p>
            <w:r>
              <w:t>6.25 min</w:t>
            </w:r>
          </w:p>
        </w:tc>
      </w:tr>
      <w:tr>
        <w:tc>
          <w:tcPr>
            <w:tcW w:type="auto" w:w="2160"/>
          </w:tcPr>
          <w:p>
            <w:r>
              <w:rPr>
                <w:b/>
              </w:rPr>
              <w:t>Steel frame (heavier)</w:t>
            </w:r>
          </w:p>
        </w:tc>
        <w:tc>
          <w:tcPr>
            <w:tcW w:type="auto" w:w="2160"/>
          </w:tcPr>
          <w:p>
            <w:r>
              <w:t>30</w:t>
            </w:r>
          </w:p>
        </w:tc>
        <w:tc>
          <w:tcPr>
            <w:tcW w:type="auto" w:w="2160"/>
          </w:tcPr>
          <w:p>
            <w:r>
              <w:t>107.81 min</w:t>
            </w:r>
          </w:p>
        </w:tc>
        <w:tc>
          <w:tcPr>
            <w:tcW w:type="auto" w:w="2160"/>
          </w:tcPr>
          <w:p>
            <w:r>
              <w:t>3.89 min</w:t>
            </w:r>
          </w:p>
        </w:tc>
      </w:tr>
    </w:tbl>
    <w:p>
      <w:r>
        <w:t>Under the null hypothesis, what distribution does the test statistic follow?</w:t>
      </w:r>
    </w:p>
    <w:p>
      <w:r>
        <w:t xml:space="preserve">a. </w:t>
      </w:r>
      <w:r>
        <w:t>Standard normal distribution</w:t>
      </w:r>
    </w:p>
    <w:p>
      <w:r>
        <w:t>*</w:t>
      </w:r>
      <w:r>
        <w:t xml:space="preserve">b. </w:t>
      </w:r>
      <w:r>
        <w:t>t-distribution</w:t>
      </w:r>
    </w:p>
    <w:p>
      <w:r>
        <w:t xml:space="preserve">c. </w:t>
      </w:r>
      <w:r>
        <w:t>Skewed distribution</w:t>
      </w:r>
    </w:p>
    <w:p>
      <w:r>
        <w:t xml:space="preserve">d. </w:t>
      </w:r>
      <w:r>
        <w:t>Normal distribution</w:t>
      </w:r>
    </w:p>
    <w:p/>
    <w:p>
      <w:pPr/>
      <w:r>
        <w:t xml:space="preserve">4) </w:t>
      </w:r>
      <w:r>
        <w:t>In order to investigate whether talking on cell phones is more distracting than listening to car radios while driving, sixty-four student volunteers (from a single college class) were randomly assigned to a cell phone group or a radio group (32 students were assigned to each group). Each student "drove" a machine that simulated driving situations. While "driving" the simulator, a target would flash red at irregular intervals. Participants were instructed to press the "brake" button as soon as possible when they detected a red light. Participant response times were measured as the time between the red light appearing and pushing the brake button. While driving, the radio group listened to a radio broadcast and the cell phone group carried on a conversation on the cell phone with someone in the next room.</w:t>
      </w:r>
    </w:p>
    <w:p>
      <w:r>
        <w:t>The theory based 99% confidence interval for</w:t>
      </w:r>
      <w:r>
        <w:t xml:space="preserve"> </w:t>
      </w:r>
      <m:oMath xmlns:mml="http://www.w3.org/1998/Math/MathML">
        <m:sSub>
          <m:e>
            <m:r>
              <m:t>μ</m:t>
            </m:r>
          </m:e>
          <m:sub>
            <m:r>
              <m:rPr>
                <m:nor/>
              </m:rPr>
              <m:t>cell</m:t>
            </m:r>
          </m:sub>
        </m:sSub>
        <m:r>
          <m:t>−</m:t>
        </m:r>
        <m:sSub>
          <m:e>
            <m:r>
              <m:t>μ</m:t>
            </m:r>
          </m:e>
          <m:sub>
            <m:r>
              <m:rPr>
                <m:nor/>
              </m:rPr>
              <m:t>radio</m:t>
            </m:r>
          </m:sub>
        </m:sSub>
      </m:oMath>
      <w:r>
        <w:t xml:space="preserve"> </w:t>
      </w:r>
      <w:r>
        <w:t>is given by</w:t>
      </w:r>
      <w:r>
        <w:t xml:space="preserve"> </w:t>
      </w:r>
      <m:oMath xmlns:mml="http://www.w3.org/1998/Math/MathML">
        <m:r>
          <m:t>(−0.7401,103.7401)</m:t>
        </m:r>
      </m:oMath>
      <w:r>
        <w:t xml:space="preserve"> </w:t>
      </w:r>
      <w:r>
        <w:t>. Does the interval provide significant statistical evidence that the long-run mean response time differs between the cell phone and radio treatments?</w:t>
      </w:r>
    </w:p>
    <w:p>
      <w:r>
        <w:t xml:space="preserve">a. </w:t>
      </w:r>
      <w:r>
        <w:t>Yes, since most of the interval is positive.</w:t>
      </w:r>
    </w:p>
    <w:p>
      <w:r>
        <w:t xml:space="preserve">b. </w:t>
      </w:r>
      <w:r>
        <w:t>Yes, since zero is not contained in the interval.</w:t>
      </w:r>
    </w:p>
    <w:p>
      <w:r>
        <w:t>*</w:t>
      </w:r>
      <w:r>
        <w:t xml:space="preserve">c. </w:t>
      </w:r>
      <w:r>
        <w:t>No, since zero is contained in the interval.</w:t>
      </w:r>
    </w:p>
    <w:p>
      <w:r>
        <w:t xml:space="preserve">d. </w:t>
      </w:r>
      <w:r>
        <w:t>The interval does not provide enough information to answer this question.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