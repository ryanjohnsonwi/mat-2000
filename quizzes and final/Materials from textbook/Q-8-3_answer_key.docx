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Q-8-3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d</w:t>
      </w:r>
    </w:p>
    <w:p>
      <w:pPr/>
      <w:r>
        <w:t xml:space="preserve">3) </w:t>
      </w:r>
      <w:r>
        <w:t>a</w:t>
      </w:r>
    </w:p>
    <w:p>
      <w:pPr/>
      <w:r>
        <w:t xml:space="preserve">4) </w:t>
      </w: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