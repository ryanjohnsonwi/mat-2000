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Q-6-2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a</w:t>
      </w:r>
    </w:p>
    <w:p>
      <w:pPr/>
      <w:r>
        <w:t xml:space="preserve">6) </w:t>
      </w:r>
      <w:r>
        <w:t>b</w:t>
      </w:r>
    </w:p>
    <w:p>
      <w:pPr/>
      <w:r>
        <w:t xml:space="preserve">7) </w:t>
      </w:r>
      <w:r>
        <w:t>b</w:t>
      </w:r>
    </w:p>
    <w:p>
      <w:pPr/>
      <w:r>
        <w:t xml:space="preserve">8) </w:t>
      </w: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