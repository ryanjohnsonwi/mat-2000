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Q-11-1 Answer key</w:t>
      </w:r>
    </w:p>
    <w:p>
      <w:pPr/>
      <w:r>
        <w:t xml:space="preserve">1) </w:t>
      </w:r>
      <w:r>
        <w:t>a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b</w:t>
      </w:r>
    </w:p>
    <w:p>
      <w:pPr/>
      <w:r>
        <w:t xml:space="preserve">5) </w:t>
      </w:r>
      <w:r>
        <w:t>b</w:t>
      </w:r>
    </w:p>
    <w:p>
      <w:pPr/>
      <w:r>
        <w:t xml:space="preserve">6)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