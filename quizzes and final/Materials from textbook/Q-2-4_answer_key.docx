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Q-2-4 Answer key</w:t>
      </w:r>
    </w:p>
    <w:p>
      <w:pPr/>
      <w:r>
        <w:t xml:space="preserve">1) </w:t>
      </w:r>
      <w:r>
        <w:t>a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