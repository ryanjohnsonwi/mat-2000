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Q-4-2 Answer key</w:t>
      </w:r>
    </w:p>
    <w:p>
      <w:pPr/>
      <w:r>
        <w:t xml:space="preserve">1) </w:t>
      </w:r>
      <w:r>
        <w:t>c</w:t>
      </w:r>
    </w:p>
    <w:p>
      <w:pPr/>
      <w:r>
        <w:t xml:space="preserve">2) </w:t>
      </w:r>
      <w:r>
        <w:t>d</w:t>
      </w:r>
    </w:p>
    <w:p>
      <w:pPr/>
      <w:r>
        <w:t xml:space="preserve">3) </w:t>
      </w:r>
      <w:r>
        <w:t>c</w:t>
      </w:r>
    </w:p>
    <w:p>
      <w:pPr/>
      <w:r>
        <w:t xml:space="preserve">4) </w:t>
      </w:r>
      <w:r>
        <w:t>b</w:t>
      </w:r>
    </w:p>
    <w:p>
      <w:pPr/>
      <w:r>
        <w:t xml:space="preserve">5) </w:t>
      </w:r>
      <w:r>
        <w:t>c</w:t>
      </w:r>
    </w:p>
    <w:p>
      <w:pPr/>
      <w:r>
        <w:t xml:space="preserve">6) </w:t>
      </w:r>
      <w:r>
        <w:t>a</w:t>
      </w:r>
    </w:p>
    <w:p>
      <w:pPr/>
      <w:r>
        <w:t xml:space="preserve">7) </w:t>
      </w:r>
      <w:r>
        <w:t>b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CodeStyle">
    <w:name w:val="CodeStyle"/>
    <w:rPr>
      <w:rFonts w:ascii="Courier new" w:hAnsi="Courier new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