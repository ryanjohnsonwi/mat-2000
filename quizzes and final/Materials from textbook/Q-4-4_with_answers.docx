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Q-4-4</w:t>
      </w:r>
    </w:p>
    <w:p>
      <w:r>
        <w:t>Correct answers marked with an asterisk (*)</w:t>
      </w:r>
    </w:p>
    <w:p/>
    <w:p>
      <w:pPr/>
      <w:r>
        <w:t xml:space="preserve">1) </w:t>
      </w:r>
      <w:r>
        <w:t>Suppose a random sample of 100 students is taken at a university, asking the students how many hours they slept last night. The sample has a mean of 7.1 hours and a standard deviation of 1.2 hours. A 95% confidence interval is then constructed for the mean number of hours all students from that university slept last night.</w:t>
      </w:r>
    </w:p>
    <w:p>
      <w:r>
        <w:t>Suppose, instead, that a 90% confidence interval is constructed with the data. How would the 90% confidence interval compare to your 95% confidence interval?  The 90% confidence interval would be:</w:t>
      </w:r>
    </w:p>
    <w:p>
      <w:r>
        <w:t xml:space="preserve">a. </w:t>
      </w:r>
      <w:r>
        <w:t>Wider</w:t>
      </w:r>
    </w:p>
    <w:p>
      <w:r>
        <w:t>*</w:t>
      </w:r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2) </w:t>
      </w:r>
      <w:r>
        <w:t>Suppose a random sample of 100 students is taken at a university, asking the students how many hours they slept last night. The sample has a mean of 7.1 hours and a standard deviation of 1.2 hours. A 95% confidence interval is then constructed for the mean number of hours all students from that university slept last night.</w:t>
      </w:r>
    </w:p>
    <w:p>
      <w:r>
        <w:t>Suppose another random sample is taken with 150 students, and has the same sample mean and standard deviation as the original sample. How would the new 95% confidence interval compare to the original? The the new interval would be:</w:t>
      </w:r>
    </w:p>
    <w:p>
      <w:r>
        <w:t xml:space="preserve">a. </w:t>
      </w:r>
      <w:r>
        <w:t>Wider</w:t>
      </w:r>
    </w:p>
    <w:p>
      <w:r>
        <w:t>*</w:t>
      </w:r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3) </w:t>
      </w:r>
      <w:r>
        <w:t>Suppose a random sample of 100 students is taken at a university, asking the students how many hours they slept last night. The sample has a mean of 7.1 hours and a standard deviation of 1.2 hours. A 95% confidence interval is then constructed for the mean number of hours all students from that university slept last night.</w:t>
      </w:r>
    </w:p>
    <w:p>
      <w:r>
        <w:t>Suppose another sample of 100 students is taken and this time the mean is 7.1 with a standard deviation of 1.4 for the hours slept. These new statistics are used to create another 95% confidence interval for the mean hours slept. How would the new 95% confidence interval compare to the original? The new 95% confidence interval would be:</w:t>
      </w:r>
    </w:p>
    <w:p>
      <w:r>
        <w:t>*</w:t>
      </w:r>
      <w:r>
        <w:t xml:space="preserve">a. </w:t>
      </w:r>
      <w:r>
        <w:t>Wider</w:t>
      </w:r>
    </w:p>
    <w:p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4) </w:t>
      </w:r>
      <w:r>
        <w:t>A 2012 survey of 1,254 American cell phone owners indicates that 17% of those surveyed do browsing on their phone rather than a computer or other device.</w:t>
      </w:r>
    </w:p>
    <w:p>
      <w:r>
        <w:t>Suppose another survey was done on 1,254 American cell phone owners, but this time, 23% of cell phone owners surveyed do browsing on their phone rather than a computer or other device.  How would the 95% confidence interval from this survey compare to the original? The new survey's interval would be:</w:t>
      </w:r>
    </w:p>
    <w:p>
      <w:r>
        <w:t>*</w:t>
      </w:r>
      <w:r>
        <w:t xml:space="preserve">a. </w:t>
      </w:r>
      <w:r>
        <w:t>Wider</w:t>
      </w:r>
    </w:p>
    <w:p>
      <w:r>
        <w:t xml:space="preserve">b. </w:t>
      </w:r>
      <w:r>
        <w:t>Narrower</w:t>
      </w:r>
    </w:p>
    <w:p>
      <w:r>
        <w:t xml:space="preserve">c. </w:t>
      </w:r>
      <w:r>
        <w:t>Same width</w:t>
      </w:r>
    </w:p>
    <w:p>
      <w:r>
        <w:t xml:space="preserve">d. </w:t>
      </w:r>
      <w:r>
        <w:t>Cannot be determined with the information provided</w:t>
      </w:r>
    </w:p>
    <w:p/>
    <w:p>
      <w:pPr/>
      <w:r>
        <w:t xml:space="preserve">5) </w:t>
      </w:r>
      <w:r>
        <w:t>Suppose data is collected on the heights of all students at a college.  Each of the 250 people taking a statistics course randomly takes a sample of 40 of these heights and constructs a 95% confidence interval for mean height of all students at the college.</w:t>
      </w:r>
    </w:p>
    <w:p>
      <w:r>
        <w:t>Which of the following statements about the confidence intervals is most accurate?</w:t>
      </w:r>
    </w:p>
    <w:p>
      <w:r>
        <w:t xml:space="preserve">a. </w:t>
      </w:r>
      <w:r>
        <w:t>About 95% of the heights of all students at the college will be contained in these intervals.</w:t>
      </w:r>
    </w:p>
    <w:p>
      <w:r>
        <w:t xml:space="preserve">b. </w:t>
      </w:r>
      <w:r>
        <w:t>About 95% of the time, a student's sample mean height will be contained in the interval the student found.</w:t>
      </w:r>
    </w:p>
    <w:p>
      <w:r>
        <w:t>*</w:t>
      </w:r>
      <w:r>
        <w:t xml:space="preserve">c. </w:t>
      </w:r>
      <w:r>
        <w:t>About 95% of the intervals will contain the population mean height.</w:t>
      </w:r>
    </w:p>
    <w:p>
      <w:r>
        <w:t xml:space="preserve">d. </w:t>
      </w:r>
      <w:r>
        <w:t>About 95% of the intervals will be identical.</w:t>
      </w:r>
    </w:p>
    <w:p/>
    <w:p>
      <w:pPr/>
      <w:r>
        <w:t xml:space="preserve">6) </w:t>
      </w:r>
      <w:r>
        <w:t>Researchers are studying a new weight-loss program. Using a sample of 9,812 volunteers with a desire to lose weight, a 95% confidence interval is constructed for the true mean amount of weight loss after six months on the program, and found to be (0.12, 0.20) pounds.</w:t>
      </w:r>
    </w:p>
    <w:p>
      <w:r>
        <w:t>Based on this interval, does statistically significant evidence exist that the weight-loss program works?</w:t>
      </w:r>
    </w:p>
    <w:p>
      <w:r>
        <w:t>*</w:t>
      </w:r>
      <w:r>
        <w:t xml:space="preserve">a. </w:t>
      </w:r>
      <w:r>
        <w:t>Yes, since the entire interval is positive.</w:t>
      </w:r>
    </w:p>
    <w:p>
      <w:r>
        <w:t xml:space="preserve">b. </w:t>
      </w:r>
      <w:r>
        <w:t>Yes, since the sample size was large.</w:t>
      </w:r>
    </w:p>
    <w:p>
      <w:r>
        <w:t xml:space="preserve">c. </w:t>
      </w:r>
      <w:r>
        <w:t>No, since the true mean amount of weight loss after six months on the program is less than a pound.</w:t>
      </w:r>
    </w:p>
    <w:p>
      <w:r>
        <w:t xml:space="preserve">d. </w:t>
      </w:r>
      <w:r>
        <w:t>The question cannot be answered without the p-value.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